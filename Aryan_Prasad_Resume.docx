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Aryan Prasad</w:t>
      </w:r>
    </w:p>
    <w:p>
      <w:pPr>
        <w:jc w:val="center"/>
      </w:pPr>
      <w:r>
        <w:rPr>
          <w:sz w:val="21"/>
        </w:rPr>
        <w:t>Aspiring Data Analyst | Power BI • SQL • Python • Excel</w:t>
      </w:r>
    </w:p>
    <w:p>
      <w:pPr>
        <w:jc w:val="center"/>
      </w:pPr>
      <w:r>
        <w:rPr>
          <w:sz w:val="17"/>
        </w:rPr>
        <w:t>📍 New Delhi | 📞 +91 9354198746 | ✉️ prasadaryan.work@gmail.com</w:t>
        <w:br/>
        <w:t>🔗 linkedin.com/in/prasadaryan9354 | 💻 github.com/thearyanprasad | 🌐 thearyanprasad.github.io</w:t>
      </w:r>
    </w:p>
    <w:p>
      <w:r>
        <w:rPr>
          <w:b/>
          <w:sz w:val="23"/>
        </w:rPr>
        <w:t>Professional Summary</w:t>
      </w:r>
    </w:p>
    <w:p>
      <w:pPr>
        <w:spacing w:after="60"/>
      </w:pPr>
      <w:r>
        <w:rPr>
          <w:sz w:val="19"/>
        </w:rPr>
        <w:t>Aspiring Data Analyst with hands-on experience in Power BI, SQL, Python, and Excel. Built interactive dashboards and analytics projects focused on KPI tracking, business insights, and data visualization.</w:t>
      </w:r>
    </w:p>
    <w:p>
      <w:r>
        <w:rPr>
          <w:b/>
          <w:sz w:val="23"/>
        </w:rPr>
        <w:t>Technical Skills</w:t>
      </w:r>
    </w:p>
    <w:p>
      <w:pPr>
        <w:spacing w:after="60"/>
      </w:pPr>
      <w:r>
        <w:rPr>
          <w:sz w:val="19"/>
        </w:rPr>
        <w:t>Python • SQL • Power BI • Excel • Pandas • Matplotlib • MySQL • GitHub • Data Visualization • Dashboard Designing</w:t>
      </w:r>
    </w:p>
    <w:p>
      <w:r>
        <w:rPr>
          <w:b/>
          <w:sz w:val="23"/>
        </w:rPr>
        <w:t>Featured Projects</w:t>
      </w:r>
    </w:p>
    <w:p>
      <w:pPr>
        <w:spacing w:after="0"/>
      </w:pPr>
      <w:r>
        <w:rPr>
          <w:b/>
          <w:sz w:val="19"/>
        </w:rPr>
        <w:t xml:space="preserve">LV Analytics Dashboard (Power BI) – </w:t>
      </w:r>
      <w:r>
        <w:rPr>
          <w:sz w:val="18"/>
        </w:rPr>
        <w:t>Built an interactive business intelligence dashboard with KPI tracking, trend analysis, and analytical storytelling.</w:t>
      </w:r>
    </w:p>
    <w:p>
      <w:pPr>
        <w:spacing w:after="0"/>
      </w:pPr>
      <w:r>
        <w:rPr>
          <w:b/>
          <w:sz w:val="19"/>
        </w:rPr>
        <w:t xml:space="preserve">Pokémon Excel Dashboard – </w:t>
      </w:r>
      <w:r>
        <w:rPr>
          <w:sz w:val="18"/>
        </w:rPr>
        <w:t>Created an Excel dashboard using Pivot Tables, KPI Cards, Charts, and Slicers for interactive analytics.</w:t>
      </w:r>
    </w:p>
    <w:p>
      <w:pPr>
        <w:spacing w:after="0"/>
      </w:pPr>
      <w:r>
        <w:rPr>
          <w:b/>
          <w:sz w:val="19"/>
        </w:rPr>
        <w:t xml:space="preserve">SQL Sales Analysis Project – </w:t>
      </w:r>
      <w:r>
        <w:rPr>
          <w:sz w:val="18"/>
        </w:rPr>
        <w:t>Performed E-Commerce sales analysis using MySQL queries to generate business insights and reports.</w:t>
      </w:r>
    </w:p>
    <w:p>
      <w:r>
        <w:rPr>
          <w:b/>
          <w:sz w:val="23"/>
        </w:rPr>
        <w:t>Experience</w:t>
      </w:r>
    </w:p>
    <w:p>
      <w:pPr>
        <w:spacing w:after="0"/>
      </w:pPr>
      <w:r>
        <w:rPr>
          <w:b/>
          <w:sz w:val="19"/>
        </w:rPr>
        <w:t>Eagletfly Solutions Pvt Ltd. – Data Analytics Industrial Internship (6 Months)</w:t>
        <w:br/>
      </w:r>
    </w:p>
    <w:p>
      <w:pPr>
        <w:pStyle w:val="ListBullet"/>
        <w:spacing w:after="0"/>
      </w:pPr>
      <w:r>
        <w:rPr>
          <w:sz w:val="19"/>
        </w:rPr>
        <w:t>Worked on data cleaning, analysis, visualization, and reporting workflows.</w:t>
      </w:r>
    </w:p>
    <w:p>
      <w:pPr>
        <w:pStyle w:val="ListBullet"/>
        <w:spacing w:after="0"/>
      </w:pPr>
      <w:r>
        <w:rPr>
          <w:sz w:val="19"/>
        </w:rPr>
        <w:t>Used SQL for data extraction and Power BI for dashboard development.</w:t>
      </w:r>
    </w:p>
    <w:p>
      <w:pPr>
        <w:pStyle w:val="ListBullet"/>
        <w:spacing w:after="0"/>
      </w:pPr>
      <w:r>
        <w:rPr>
          <w:sz w:val="19"/>
        </w:rPr>
        <w:t>Applied Python libraries such as Pandas for analytics and preprocessing.</w:t>
      </w:r>
    </w:p>
    <w:p>
      <w:r>
        <w:rPr>
          <w:b/>
          <w:sz w:val="23"/>
        </w:rPr>
        <w:t>Education</w:t>
      </w:r>
    </w:p>
    <w:p>
      <w:pPr>
        <w:spacing w:after="0"/>
      </w:pPr>
      <w:r>
        <w:rPr>
          <w:b/>
          <w:sz w:val="19"/>
        </w:rPr>
        <w:t>Bachelor of Computer Applications (BCA) – IGNOU</w:t>
      </w:r>
      <w:r>
        <w:rPr>
          <w:sz w:val="18"/>
        </w:rPr>
        <w:t xml:space="preserve"> | Pursuing (Expected 2027)</w:t>
      </w:r>
    </w:p>
    <w:p>
      <w:pPr>
        <w:spacing w:after="0"/>
      </w:pPr>
      <w:r>
        <w:rPr>
          <w:b/>
          <w:sz w:val="19"/>
        </w:rPr>
        <w:t>CBSE – Senior Secondary Education</w:t>
      </w:r>
      <w:r>
        <w:rPr>
          <w:sz w:val="18"/>
        </w:rPr>
        <w:t xml:space="preserve"> | 10th: 83% | 12th: 79%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